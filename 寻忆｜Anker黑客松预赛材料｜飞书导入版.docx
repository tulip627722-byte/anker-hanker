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 Unicode MS" w:hAnsi="Arial Unicode MS" w:eastAsia="Arial Unicode MS"/>
          <w:b/>
          <w:color w:val="000000"/>
          <w:sz w:val="36"/>
        </w:rPr>
        <w:t>Anker首届黑客松挑战赛 · 【待填写队名】预赛材料</w:t>
      </w:r>
    </w:p>
    <w:p>
      <w:pPr>
        <w:spacing w:after="60"/>
        <w:jc w:val="center"/>
      </w:pPr>
      <w:r>
        <w:rPr>
          <w:rFonts w:ascii="Arial Unicode MS" w:hAnsi="Arial Unicode MS" w:eastAsia="Arial Unicode MS"/>
          <w:b/>
          <w:color w:val="B84D3E"/>
          <w:sz w:val="19"/>
        </w:rPr>
        <w:t>提交前请开启飞书文档「互联网获取链接可阅读」权限</w:t>
      </w:r>
    </w:p>
    <w:p>
      <w:pPr>
        <w:spacing w:after="260"/>
        <w:jc w:val="center"/>
      </w:pPr>
      <w:r>
        <w:rPr>
          <w:rFonts w:ascii="Arial Unicode MS" w:hAnsi="Arial Unicode MS" w:eastAsia="Arial Unicode MS"/>
          <w:b w:val="0"/>
          <w:color w:val="5F6368"/>
          <w:sz w:val="19"/>
        </w:rPr>
        <w:t>完成后请在</w:t>
      </w:r>
      <w:hyperlink r:id="rId9">
        <w:r>
          <w:rPr>
            <w:rFonts w:ascii="Arial Unicode MS" w:eastAsia="Arial Unicode MS"/>
            <w:color w:val="B84D3E"/>
            <w:u w:val="single"/>
          </w:rPr>
          <w:t>预赛提交问卷</w:t>
        </w:r>
      </w:hyperlink>
      <w:r>
        <w:rPr>
          <w:rFonts w:ascii="Arial Unicode MS" w:hAnsi="Arial Unicode MS" w:eastAsia="Arial Unicode MS"/>
          <w:b w:val="0"/>
          <w:color w:val="5F6368"/>
          <w:sz w:val="19"/>
        </w:rPr>
        <w:t>中提交本文档链接。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/>
          <w:b/>
          <w:color w:val="000000"/>
          <w:sz w:val="34"/>
        </w:rPr>
        <w:t>一、预赛信息卡【必须包含】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填写内容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队名</w:t>
            </w:r>
          </w:p>
        </w:tc>
        <w:tc>
          <w:tcPr>
            <w:tcW w:type="dxa" w:w="75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【待填写队名】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意向赛道</w:t>
            </w:r>
          </w:p>
        </w:tc>
        <w:tc>
          <w:tcPr>
            <w:tcW w:type="dxa" w:w="75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智能录音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一句话摘要</w:t>
            </w:r>
          </w:p>
        </w:tc>
        <w:tc>
          <w:tcPr>
            <w:tcW w:type="dxa" w:w="75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寻忆是一枚面向老人及家庭的地点感知式声音记忆挂坠，用真实原声和 AI 长期记忆，把零散讲述整理成可回听、可共忆、可传承的生命故事。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队长信息</w:t>
            </w:r>
          </w:p>
        </w:tc>
        <w:tc>
          <w:tcPr>
            <w:tcW w:type="dxa" w:w="75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【待填写：姓名 / 邮箱 / 手机号】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成员介绍 &amp; 分工</w:t>
            </w:r>
          </w:p>
        </w:tc>
        <w:tc>
          <w:tcPr>
            <w:tcW w:type="dxa" w:w="75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9"/>
              </w:rPr>
              <w:t>【待填写：2-4 人（含队长）的姓名、邮箱及分工】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/>
          <w:b/>
          <w:color w:val="000000"/>
          <w:sz w:val="34"/>
        </w:rPr>
        <w:t>二、方案成果展示【必须包含】</w:t>
      </w:r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赛题理解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对赛道命题的理解：</w:t>
      </w:r>
      <w:r>
        <w:rPr>
          <w:rFonts w:ascii="Arial Unicode MS" w:hAnsi="Arial Unicode MS" w:eastAsia="Arial Unicode MS"/>
          <w:b w:val="0"/>
          <w:color w:val="202124"/>
          <w:sz w:val="21"/>
        </w:rPr>
        <w:t>智能录音不应只停留在「录音-转写-摘要」。在家庭场景中，更难保存的是老人散步、探亲或聊天时突然想起的一句话。如果只做单次摘要，就无法形成可长期理解、可再次回到的家庭记忆。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目标用户：</w:t>
      </w:r>
      <w:r>
        <w:rPr>
          <w:rFonts w:ascii="Arial Unicode MS" w:hAnsi="Arial Unicode MS" w:eastAsia="Arial Unicode MS"/>
          <w:b w:val="0"/>
          <w:color w:val="202124"/>
          <w:sz w:val="21"/>
        </w:rPr>
        <w:t>60 岁以上、需要低门槛操作的老人；以及购买设备、陪伴回忆、整理和回听故事的子女与家庭成员。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核心矛盾：</w:t>
      </w:r>
      <w:r>
        <w:rPr>
          <w:rFonts w:ascii="Arial Unicode MS" w:hAnsi="Arial Unicode MS" w:eastAsia="Arial Unicode MS"/>
          <w:b w:val="0"/>
          <w:color w:val="202124"/>
          <w:sz w:val="21"/>
        </w:rPr>
        <w:t>珍贵讲述最难留下的时刻，往往也是老人最不愿意学习复杂操作的时刻。子女想留住故事，但既不能实时陪伴，也很难从大量录音中持续整理。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老人端：App 录音步骤多，手机未常驻身边，想起的话容易错过。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家人端：单次转写只有文字，不知道它与哪个人、地方和往事有关。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体验端：过度追问容易让回忆变成考试；AI 补写还可能混淆真实原声。</w:t>
      </w:r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具体方案说明（突出 AI 能力）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 w:val="0"/>
          <w:color w:val="202124"/>
          <w:sz w:val="21"/>
        </w:rPr>
        <w:t>寻忆在安克录音豆的可穿戴录音基础上，把「记录一次谈话」升级为「连接一生故事」。录音由手机挂绳上的单颗记忆珠发起，App 只负责接收、整理、回听与家庭共忆。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真实原声</w:t>
            </w:r>
          </w:p>
        </w:tc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语义与地点线索</w:t>
            </w:r>
          </w:p>
        </w:tc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AI 长期记忆</w:t>
            </w:r>
          </w:p>
        </w:tc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家庭共忆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珠珠一键录音</w:t>
              <w:br/>
              <w:t>离线保存</w:t>
            </w:r>
          </w:p>
        </w:tc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转写</w:t>
              <w:br/>
              <w:t>时间 + 可选地点</w:t>
            </w:r>
          </w:p>
        </w:tc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人物 事件 地点</w:t>
              <w:br/>
              <w:t>片段自动聚合</w:t>
            </w:r>
          </w:p>
        </w:tc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播放原声</w:t>
              <w:br/>
              <w:t>一条开放式追问</w:t>
            </w:r>
          </w:p>
        </w:tc>
      </w:tr>
    </w:tbl>
    <w:p>
      <w:pPr>
        <w:spacing w:after="20"/>
      </w:pPr>
    </w:p>
    <w:p>
      <w:pPr>
        <w:keepNext/>
        <w:spacing w:before="180" w:after="80"/>
      </w:pPr>
      <w:r>
        <w:rPr>
          <w:rFonts w:ascii="Arial Unicode MS" w:hAnsi="Arial Unicode MS" w:eastAsia="Arial Unicode MS"/>
          <w:b/>
          <w:color w:val="244A5A"/>
          <w:sz w:val="24"/>
        </w:rPr>
        <w:t>01  低门槛真声采集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做什么：</w:t>
      </w:r>
      <w:r>
        <w:rPr>
          <w:rFonts w:ascii="Arial Unicode MS" w:hAnsi="Arial Unicode MS" w:eastAsia="Arial Unicode MS"/>
          <w:b w:val="0"/>
          <w:color w:val="202124"/>
          <w:sz w:val="21"/>
        </w:rPr>
        <w:t>老人在散步、见友或突然想起往事时，直接按下手机挂坠大小的记忆珠录音。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怎么做：</w:t>
      </w:r>
      <w:r>
        <w:rPr>
          <w:rFonts w:ascii="Arial Unicode MS" w:hAnsi="Arial Unicode MS" w:eastAsia="Arial Unicode MS"/>
          <w:b w:val="0"/>
          <w:color w:val="202124"/>
          <w:sz w:val="21"/>
        </w:rPr>
        <w:t>单键开始/结束，灯光、震动和提示音反馈状态；无手机时离线保存，回到手机后再同步。地点按次授权，可关闭。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AI 作用：</w:t>
      </w:r>
      <w:r>
        <w:rPr>
          <w:rFonts w:ascii="Arial Unicode MS" w:hAnsi="Arial Unicode MS" w:eastAsia="Arial Unicode MS"/>
          <w:b w:val="0"/>
          <w:color w:val="202124"/>
          <w:sz w:val="21"/>
        </w:rPr>
        <w:t>同步后进行语音识别和片段分段，但不在讲述中主动打断。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为什么这样做：</w:t>
      </w:r>
      <w:r>
        <w:rPr>
          <w:rFonts w:ascii="Arial Unicode MS" w:hAnsi="Arial Unicode MS" w:eastAsia="Arial Unicode MS"/>
          <w:b w:val="0"/>
          <w:color w:val="202124"/>
          <w:sz w:val="21"/>
        </w:rPr>
        <w:t>把操作压缩到一个硬件动作，才能接住稍纵即逝的讲述。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276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unyi-bean-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76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color w:val="5F6368"/>
          <w:sz w:val="17"/>
        </w:rPr>
        <w:t>图 1  寻忆声音记忆珠概念图：单颗手机挂坠形态，而非额外的大块设备</w:t>
      </w:r>
    </w:p>
    <w:p>
      <w:pPr>
        <w:keepNext/>
        <w:spacing w:before="180" w:after="80"/>
      </w:pPr>
      <w:r>
        <w:rPr>
          <w:rFonts w:ascii="Arial Unicode MS" w:hAnsi="Arial Unicode MS" w:eastAsia="Arial Unicode MS"/>
          <w:b/>
          <w:color w:val="244A5A"/>
          <w:sz w:val="24"/>
        </w:rPr>
        <w:t>02  AI 长期记忆自动沉淀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做什么：</w:t>
      </w:r>
      <w:r>
        <w:rPr>
          <w:rFonts w:ascii="Arial Unicode MS" w:hAnsi="Arial Unicode MS" w:eastAsia="Arial Unicode MS"/>
          <w:b w:val="0"/>
          <w:color w:val="202124"/>
          <w:sz w:val="21"/>
        </w:rPr>
        <w:t>多次零散讲述被持续整理成人物、事件、地点、故事卡和来源证据，新片段自动补充旧故事。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怎么做：</w:t>
      </w:r>
      <w:r>
        <w:rPr>
          <w:rFonts w:ascii="Arial Unicode MS" w:hAnsi="Arial Unicode MS" w:eastAsia="Arial Unicode MS"/>
          <w:b w:val="0"/>
          <w:color w:val="202124"/>
          <w:sz w:val="21"/>
        </w:rPr>
        <w:t>保留「原声片段层-个人长期记忆层-家庭共忆层」。新片段通过人物、语义、时间和可选地点与历史片段关联；冲突信息并列保留。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AI 作用：</w:t>
      </w:r>
      <w:r>
        <w:rPr>
          <w:rFonts w:ascii="Arial Unicode MS" w:hAnsi="Arial Unicode MS" w:eastAsia="Arial Unicode MS"/>
          <w:b w:val="0"/>
          <w:color w:val="202124"/>
          <w:sz w:val="21"/>
        </w:rPr>
        <w:t>执行实体提取、记忆聚合、跨时间检索和故事草稿组织。自动沉淀只发生在个人记忆空间，不等于自动分享。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为什么这样做：</w:t>
      </w:r>
      <w:r>
        <w:rPr>
          <w:rFonts w:ascii="Arial Unicode MS" w:hAnsi="Arial Unicode MS" w:eastAsia="Arial Unicode MS"/>
          <w:b w:val="0"/>
          <w:color w:val="202124"/>
          <w:sz w:val="21"/>
        </w:rPr>
        <w:t>家庭需要的不是更多录音文件，而是能回到原声、会持续生长的生命故事。</w:t>
      </w:r>
    </w:p>
    <w:p>
      <w:pPr>
        <w:keepNext/>
        <w:spacing w:before="180" w:after="80"/>
      </w:pPr>
      <w:r>
        <w:rPr>
          <w:rFonts w:ascii="Arial Unicode MS" w:hAnsi="Arial Unicode MS" w:eastAsia="Arial Unicode MS"/>
          <w:b/>
          <w:color w:val="244A5A"/>
          <w:sz w:val="24"/>
        </w:rPr>
        <w:t>03  家庭共忆与非诱导追问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做什么：</w:t>
      </w:r>
      <w:r>
        <w:rPr>
          <w:rFonts w:ascii="Arial Unicode MS" w:hAnsi="Arial Unicode MS" w:eastAsia="Arial Unicode MS"/>
          <w:b w:val="0"/>
          <w:color w:val="202124"/>
          <w:sz w:val="21"/>
        </w:rPr>
        <w:t>子女和老人一起回听时，系统先播放真实原声；只在谈话停顿后，给子女一条可忽略、可切换的开放式追问。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怎么做：</w:t>
      </w:r>
      <w:r>
        <w:rPr>
          <w:rFonts w:ascii="Arial Unicode MS" w:hAnsi="Arial Unicode MS" w:eastAsia="Arial Unicode MS"/>
          <w:b w:val="0"/>
          <w:color w:val="202124"/>
          <w:sz w:val="21"/>
        </w:rPr>
        <w:t>根据当前讲述和已授权记忆，召回相关地点、人物或旧片段；新内容由用户选择后才进入家庭空间。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AI 作用：</w:t>
      </w:r>
      <w:r>
        <w:rPr>
          <w:rFonts w:ascii="Arial Unicode MS" w:hAnsi="Arial Unicode MS" w:eastAsia="Arial Unicode MS"/>
          <w:b w:val="0"/>
          <w:color w:val="202124"/>
          <w:sz w:val="21"/>
        </w:rPr>
        <w:t>将长期上下文转换为非诱导问题，不猜测年份、人物关系或事实。</w:t>
      </w:r>
    </w:p>
    <w:p>
      <w:pPr>
        <w:spacing w:after="6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为什么这样做：</w:t>
      </w:r>
      <w:r>
        <w:rPr>
          <w:rFonts w:ascii="Arial Unicode MS" w:hAnsi="Arial Unicode MS" w:eastAsia="Arial Unicode MS"/>
          <w:b w:val="0"/>
          <w:color w:val="202124"/>
          <w:sz w:val="21"/>
        </w:rPr>
        <w:t>AI 是帮家人「更会听」的第三者，而不是对老人进行记忆测试的主持人。</w:t>
      </w:r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方案价值与预期效果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用户价值：</w:t>
      </w:r>
      <w:r>
        <w:rPr>
          <w:rFonts w:ascii="Arial Unicode MS" w:hAnsi="Arial Unicode MS" w:eastAsia="Arial Unicode MS"/>
          <w:b w:val="0"/>
          <w:color w:val="202124"/>
          <w:sz w:val="21"/>
        </w:rPr>
        <w:t>老人只需一个实体动作就能保留原声；子女无需手动翻找数小时录音，可从故事卡、人生时间线和记忆地图进入，并一键回到原声。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产品价值：</w:t>
      </w:r>
      <w:r>
        <w:rPr>
          <w:rFonts w:ascii="Arial Unicode MS" w:hAnsi="Arial Unicode MS" w:eastAsia="Arial Unicode MS"/>
          <w:b w:val="0"/>
          <w:color w:val="202124"/>
          <w:sz w:val="21"/>
        </w:rPr>
        <w:t>把录音豆从会议/访谈效率工具，拓展为具有长期陪伴和家庭内容沉淀价值的声音入口，形成设备、App 和 AI 记忆的持续使用闭环。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首轮验证目标（非已实现结果）：</w:t>
      </w:r>
      <w:r>
        <w:rPr>
          <w:rFonts w:ascii="Arial Unicode MS" w:hAnsi="Arial Unicode MS" w:eastAsia="Arial Unicode MS"/>
          <w:b w:val="0"/>
          <w:color w:val="202124"/>
          <w:sz w:val="21"/>
        </w:rPr>
        <w:t>用 5-8 组老人与子女家庭进行可用性测试，观察一键录音完成率、故事卡可理解度、回听/继续讲述意愿，以及对自动沉淀和家庭分享边界的理解。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/>
          <w:color w:val="202124"/>
          <w:sz w:val="21"/>
        </w:rPr>
        <w:t>24 小时内可演示原型：</w:t>
      </w:r>
      <w:r>
        <w:rPr>
          <w:rFonts w:ascii="Arial Unicode MS" w:hAnsi="Arial Unicode MS" w:eastAsia="Arial Unicode MS"/>
          <w:b w:val="0"/>
          <w:color w:val="202124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现在做（可演示）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下一步做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本轮不做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硬件录音触发模拟</w:t>
              <w:br/>
              <w:t>待同步原声</w:t>
              <w:br/>
              <w:t>线索浮现</w:t>
              <w:br/>
              <w:t>记忆片段聚合</w:t>
              <w:br/>
              <w:t>原声追溯</w:t>
              <w:br/>
              <w:t>家庭共忆追问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实时转写与追问</w:t>
              <w:br/>
              <w:t>人物识别</w:t>
              <w:br/>
              <w:t>那年今日</w:t>
              <w:br/>
              <w:t>照片/文字补充</w:t>
              <w:br/>
              <w:t>声音回忆录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公共声音地图</w:t>
              <w:br/>
              <w:t>泛文旅社区</w:t>
              <w:br/>
              <w:t>老人独自与云端 AI 长时间对话</w:t>
              <w:br/>
              <w:t>硬件摄像头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方案优势 / 创新点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从单次摘要到会生长的长期记忆：AI 跨时间聚合多次讲述，新片段自动补充旧故事，但始终保留可追溯的原声底座。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从 App 开始录音到硬件自然采集：单颗手机挂坠形态更像吉祥小物，降低老人学习和携带负担。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从 AI 替人叙事到真声优先：任何摘要都能回到原声证据，不确定信息明确标记，不让 AI 猜测。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从自动沉淀到用户主权：AI 自动整理个人记忆，家庭分享需要单独授权；用户可修改、撤回、导出或让系统忘记。</w:t>
      </w:r>
    </w:p>
    <w:p>
      <w:pPr>
        <w:pStyle w:val="Heading1"/>
        <w:keepNext/>
        <w:spacing w:before="320" w:after="120"/>
      </w:pPr>
      <w:r>
        <w:rPr>
          <w:rFonts w:ascii="Arial Unicode MS" w:hAnsi="Arial Unicode MS" w:eastAsia="Arial Unicode MS"/>
          <w:b/>
          <w:color w:val="000000"/>
          <w:sz w:val="34"/>
        </w:rPr>
        <w:t>三、自由展示区【可选 · 加分项】</w:t>
      </w:r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产品原型与演示路径</w:t>
      </w:r>
    </w:p>
    <w:p>
      <w:pPr>
        <w:spacing w:after="120" w:line="324" w:lineRule="auto"/>
      </w:pPr>
      <w:r>
        <w:rPr>
          <w:rFonts w:ascii="Arial Unicode MS" w:hAnsi="Arial Unicode MS" w:eastAsia="Arial Unicode MS"/>
          <w:b w:val="0"/>
          <w:color w:val="202124"/>
          <w:sz w:val="21"/>
        </w:rPr>
        <w:t>交互原型围绕「硬件录音-App 接收-AI 记忆浮现-回听原声-家庭共忆」的最小闭环展开。App 不提供录音按钮，只展示珠珠状态、待同步原声和整理结果。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1. 老人按下记忆珠，录下「我第一次和你爷爷看电影，就是在这里」。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2. App 收到待整理声音，地点、人物和相关旧片段依次浮现。</w:t>
      </w:r>
    </w:p>
    <w:p>
      <w:pPr>
        <w:pStyle w:val="ListBullet"/>
        <w:spacing w:after="80" w:line="312" w:lineRule="auto"/>
        <w:ind w:left="312" w:hanging="142"/>
      </w:pPr>
      <w:r>
        <w:rPr>
          <w:rFonts w:ascii="Arial Unicode MS" w:hAnsi="Arial Unicode MS" w:eastAsia="Arial Unicode MS"/>
          <w:b w:val="0"/>
          <w:color w:val="202124"/>
          <w:sz w:val="20"/>
        </w:rPr>
        <w:t>3. 故事页保留原声播放和来源追溯；家人进入「一起听」后可继续讲述。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202124"/>
          <w:sz w:val="21"/>
        </w:rPr>
        <w:t>GitHub 仓库：</w:t>
      </w:r>
      <w:hyperlink r:id="rId11">
        <w:r>
          <w:rPr>
            <w:rFonts w:ascii="Arial Unicode MS" w:eastAsia="Arial Unicode MS"/>
            <w:color w:val="B84D3E"/>
            <w:u w:val="single"/>
          </w:rPr>
          <w:t>github.com/tulip627722-byte/anker-hanker</w:t>
        </w:r>
      </w:hyperlink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硬件概念与产品边界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4000" cy="22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unyi-bean-explo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 Unicode MS" w:hAnsi="Arial Unicode MS" w:eastAsia="Arial Unicode MS"/>
          <w:b w:val="0"/>
          <w:color w:val="5F6368"/>
          <w:sz w:val="17"/>
        </w:rPr>
        <w:t>图 2  概念拆解：外壳、按键/状态灯、麦克风、主板、电池与挂绳环；不含摄像头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75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设计原则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真声与 AI</w:t>
            </w:r>
          </w:p>
        </w:tc>
        <w:tc>
          <w:tcPr>
            <w:tcW w:type="dxa" w:w="75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原声、转写和 AI 记忆分开展示；AI 不覆盖原始表达。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位置与隐私</w:t>
            </w:r>
          </w:p>
        </w:tc>
        <w:tc>
          <w:tcPr>
            <w:tcW w:type="dxa" w:w="75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地点按次记录或关闭，不保存完整行动轨迹；录音状态可感知。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记忆主权</w:t>
            </w:r>
          </w:p>
        </w:tc>
        <w:tc>
          <w:tcPr>
            <w:tcW w:type="dxa" w:w="75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老人拥有原声与故事，可修改、分享、撤回、导出和彻底删除。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产品定位</w:t>
            </w:r>
          </w:p>
        </w:tc>
        <w:tc>
          <w:tcPr>
            <w:tcW w:type="dxa" w:w="75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家庭回忆与数字生命故事工具；不做记忆测试、认知评估、医疗诊断或治疗承诺。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技术路径与实现边界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24 小时原型实现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244A5A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后续工程化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硬件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用页面状态模拟珠珠录音和同步事件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实体按键、麦克风、离线存储、蓝牙同步和状态反馈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AI 与记忆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用脚本化数据演示转写、实体提取、片段聚合和追问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8F8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ASR + 实体/事件抽取 + 向量检索/记忆图谱 + 可追溯生成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App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移动端交互 Demo，展示原声、故事卡、记忆足迹和共忆流程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 w:val="0"/>
                <w:color w:val="202124"/>
                <w:sz w:val="17"/>
              </w:rPr>
              <w:t>设备管理、同步队列、权限控制、家庭空间和数据导出/删除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8A8A8A"/>
        <w:sz w:val="17"/>
      </w:rPr>
      <w:t>寻忆  Anker 首届黑客松挑战赛预赛材料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ker-in.feishu.cn/share/base/form/shrcnXS5nFrhFJq1VHhsLkTNhpg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tulip627722-byte/anker-hanker" TargetMode="External"/><Relationship Id="rId12" Type="http://schemas.openxmlformats.org/officeDocument/2006/relationships/image" Target="media/image2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Anker首届黑客松挑战赛 寻忆预赛材料</dc:title>
  <dc:subject>智能录音赛道预赛方案</dc:subject>
  <dc:creator>寻忆项目组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